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2026-10-02T10:04:39.766967Z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65160cdf79fa977b013b4186cd87363a52b3ba73032b5134b38c007550796d7a |</w:t>
      </w:r>
    </w:p>
    <w:p>
      <w:r>
        <w:t>| Timestamp UTC | 2026-10-02T10:04:39.766967Z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