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2026-10-02T10:04:40.573047Z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c80e4f33a7f15985ed567143142ce70e5a4f5718fb4ace9ffa2251a511c73f8c |</w:t>
      </w:r>
    </w:p>
    <w:p>
      <w:r>
        <w:t>| Timestamp UTC | 2026-10-02T10:04:40.573047Z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