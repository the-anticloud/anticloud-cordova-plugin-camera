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2026-10-02T10:04:37.268644Z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4ea87b7d319e30ac0050d307f6b875e099f998c3de8134245db098122e020207 |</w:t>
      </w:r>
    </w:p>
    <w:p>
      <w:r>
        <w:t>| Timestamp UTC | 2026-10-02T10:04:37.268644Z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