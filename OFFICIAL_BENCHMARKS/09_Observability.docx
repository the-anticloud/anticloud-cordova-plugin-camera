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RDOVA_PLUGIN_CAMER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