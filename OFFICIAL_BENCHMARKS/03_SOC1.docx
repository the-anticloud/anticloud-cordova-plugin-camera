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CORDOVA_PLUGIN_CAMERA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CORDOVA_PLUGIN_CAMERA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CORDOVA_PLUGIN_CAMERA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