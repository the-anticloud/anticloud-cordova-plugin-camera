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2026-10-02T10:04:39.162851Z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1363031973b89ee4c6a32ba05cb99f0b885e443645e7c61d94652a7500e0038f |</w:t>
      </w:r>
    </w:p>
    <w:p>
      <w:r>
        <w:t>| Timestamp UTC | 2026-10-02T10:04:39.162851Z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