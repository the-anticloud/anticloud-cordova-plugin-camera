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2026-10-02T10:04:39.564864Z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623275b8602ed01ceb68eeb8217bf04810535bd1c580316fed363f963d0ac9bd |</w:t>
      </w:r>
    </w:p>
    <w:p>
      <w:r>
        <w:t>| Timestamp UTC | 2026-10-02T10:04:39.564864Z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