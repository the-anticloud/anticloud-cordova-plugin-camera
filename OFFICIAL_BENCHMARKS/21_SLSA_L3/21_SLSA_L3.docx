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2026-10-02T10:04:40.050967Z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fd9059c81663458306fd6874956384d8e16f54103627e1917de36a42ee4b14b3 |</w:t>
      </w:r>
    </w:p>
    <w:p>
      <w:r>
        <w:t>| Timestamp UTC | 2026-10-02T10:04:40.050967Z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