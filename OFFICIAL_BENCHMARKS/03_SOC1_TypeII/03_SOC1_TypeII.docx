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2026-10-02T10:04:35.840554Z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bdb1c283101b3124102b34b54a75cad4fb543306201585ab484c72570800b0d1 |</w:t>
      </w:r>
    </w:p>
    <w:p>
      <w:r>
        <w:t>| Timestamp UTC | 2026-10-02T10:04:35.840554Z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