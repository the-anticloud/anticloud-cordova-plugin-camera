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2026-10-02T10:04:40.836415Z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5544893479d8eba802399461b54265f4ffc913abe1985a4667d399086f6b1262 |</w:t>
      </w:r>
    </w:p>
    <w:p>
      <w:r>
        <w:t>| Timestamp UTC | 2026-10-02T10:04:40.836415Z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