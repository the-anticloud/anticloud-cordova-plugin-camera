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2026-10-02T10:04:36.836863Z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09359fd8ffe5f1db5c3ff24fb6449d6dc040302243798f5fe72c814973dfe561 |</w:t>
      </w:r>
    </w:p>
    <w:p>
      <w:r>
        <w:t>| Timestamp UTC | 2026-10-02T10:04:36.836863Z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