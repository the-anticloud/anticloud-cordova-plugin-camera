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2026-10-02T10:04:38.870547Z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f6ad2e5ad5715d08513f51123a9d0e3511234398b59ee14778335d088df7f1b3 |</w:t>
      </w:r>
    </w:p>
    <w:p>
      <w:r>
        <w:t>| Timestamp UTC | 2026-10-02T10:04:38.870547Z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