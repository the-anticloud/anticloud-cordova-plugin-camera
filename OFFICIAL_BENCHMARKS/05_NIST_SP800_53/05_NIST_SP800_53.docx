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2026-10-02T10:04:36.528486Z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475e8969cde9059811ab42776da6a4e12b7391745ab7a9acf5b0d681084818c6 |</w:t>
      </w:r>
    </w:p>
    <w:p>
      <w:r>
        <w:t>| Timestamp UTC | 2026-10-02T10:04:36.528486Z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