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2026-10-02T10:04:40.302817Z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f9884de4c25bf2a128f9209451495649c2c83a0b794c0cbef3005bc710bfe2be |</w:t>
      </w:r>
    </w:p>
    <w:p>
      <w:r>
        <w:t>| Timestamp UTC | 2026-10-02T10:04:40.302817Z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