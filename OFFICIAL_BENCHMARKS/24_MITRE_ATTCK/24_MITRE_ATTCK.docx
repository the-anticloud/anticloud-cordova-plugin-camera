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2026-10-02T10:04:40.717476Z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01a3be71f08004a60ecea14f30a70ef8b00169f073ecf842975f6b57e46a815f |</w:t>
      </w:r>
    </w:p>
    <w:p>
      <w:r>
        <w:t>| Timestamp UTC | 2026-10-02T10:04:40.717476Z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