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2026-10-02T10:04:35.169907Z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88f00d464ebc3ba6de8f74de79d132dc58506e4f24f1edfe4383c650e2227781 |</w:t>
      </w:r>
    </w:p>
    <w:p>
      <w:r>
        <w:t>| Timestamp UTC | 2026-10-02T10:04:35.169907Z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