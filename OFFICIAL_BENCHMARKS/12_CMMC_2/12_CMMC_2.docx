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2026-10-02T10:04:38.094940Z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2db0c6be205fd19f0dcefb9a447c3ff936d486d53920a118e5be09d2d35bcd2b |</w:t>
      </w:r>
    </w:p>
    <w:p>
      <w:r>
        <w:t>| Timestamp UTC | 2026-10-02T10:04:38.094940Z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