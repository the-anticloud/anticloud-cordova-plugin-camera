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ORDOVA_PLUGIN_CAMERA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