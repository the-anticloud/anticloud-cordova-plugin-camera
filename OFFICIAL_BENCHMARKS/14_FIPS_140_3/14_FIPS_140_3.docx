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2026-10-02T10:04:38.452269Z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dfa6dec8138cbfcc07edf4a82c3f0c64967a0f31ddcb5d7bf423293dfe6405d3 |</w:t>
      </w:r>
    </w:p>
    <w:p>
      <w:r>
        <w:t>| Timestamp UTC | 2026-10-02T10:04:38.452269Z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