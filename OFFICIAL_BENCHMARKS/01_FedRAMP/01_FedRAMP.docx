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2026-10-02T10:04:34.792495Z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ecc0224fe5a0f1da3f9be306133f21848e8cb0759914aeec900ec9b0037f65af |</w:t>
      </w:r>
    </w:p>
    <w:p>
      <w:r>
        <w:t>| Timestamp UTC | 2026-10-02T10:04:34.792495Z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