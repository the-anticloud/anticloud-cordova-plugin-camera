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2026-10-02T10:04:36.175405Z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40acc6f8e67e31ac68f31a1d48b2d5129e4defc07e12648c7e4d8931d364dc97 |</w:t>
      </w:r>
    </w:p>
    <w:p>
      <w:r>
        <w:t>| Timestamp UTC | 2026-10-02T10:04:36.175405Z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