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2026-10-02T10:04:38.709637Z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75491e35558ab0e62d37b31c714d4293bb8ab96ba044937b10560dde33cbb24f |</w:t>
      </w:r>
    </w:p>
    <w:p>
      <w:r>
        <w:t>| Timestamp UTC | 2026-10-02T10:04:38.709637Z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