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2026-10-02T10:04:37.067243Z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5dd6550f87eff029c6b2495b239b0d2473215dfa9acb6f7dce9d98dff5854c70 |</w:t>
      </w:r>
    </w:p>
    <w:p>
      <w:r>
        <w:t>| Timestamp UTC | 2026-10-02T10:04:37.067243Z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