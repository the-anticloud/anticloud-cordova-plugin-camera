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2026-10-02T10:04:40.974337Z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2d304c74b74c61c39f6cf36f0038d9fa7573144309e09f92db6089a6e12c0a75 |</w:t>
      </w:r>
    </w:p>
    <w:p>
      <w:r>
        <w:t>| Timestamp UTC | 2026-10-02T10:04:40.974337Z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