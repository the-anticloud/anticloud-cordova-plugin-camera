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2026-10-02T10:04:37.720075Z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b02aa56aa987b482b5c875f824c10a70767b6e636d98402e7b7c0148109c9f04 |</w:t>
      </w:r>
    </w:p>
    <w:p>
      <w:r>
        <w:t>| Timestamp UTC | 2026-10-02T10:04:37.720075Z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