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2026-10-02T10:04:37.536171Z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9875dd679dafc07d81e64153fe8a5f8c8fecc6644eed7348221210b51a99f7bd |</w:t>
      </w:r>
    </w:p>
    <w:p>
      <w:r>
        <w:t>| Timestamp UTC | 2026-10-02T10:04:37.536171Z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