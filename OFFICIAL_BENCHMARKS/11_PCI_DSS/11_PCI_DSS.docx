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2026-10-02T10:04:37.888618Z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d0c5c47244fc0d849373c6b9a4f409ba6c4cb13206af21cdbb45f6c75265bec7 |</w:t>
      </w:r>
    </w:p>
    <w:p>
      <w:r>
        <w:t>| Timestamp UTC | 2026-10-02T10:04:37.888618Z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