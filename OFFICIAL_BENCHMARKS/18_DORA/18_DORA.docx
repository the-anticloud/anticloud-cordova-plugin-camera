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2026-10-02T10:04:39.379967Z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ca47c921711443ee694e3242a2e3c9eef9c7009070d03596f85432fd25501051 |</w:t>
      </w:r>
    </w:p>
    <w:p>
      <w:r>
        <w:t>| Timestamp UTC | 2026-10-02T10:04:39.379967Z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