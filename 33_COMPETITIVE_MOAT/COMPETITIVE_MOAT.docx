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CORDOVA_PLUGIN_CAMERA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https://github.com/nicedoc/cordova-plugin-camera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