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CORDOVA_PLUGIN_CAMERA</w:t>
      </w:r>
    </w:p>
    <w:p/>
    <w:p>
      <w:r>
        <w:rPr>
          <w:sz w:val="22"/>
        </w:rPr>
        <w:t>Upstream: https://github.com/nicedoc/cordova-plugin-camera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anticloud-cordova-plugin-camera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anticloud-cordova-plugin-camera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anticloud-cordova-plugin-camera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./cordova_plugin_camera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