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CORDOVA_PLUGIN_CAMERA</w:t>
      </w:r>
    </w:p>
    <w:p/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