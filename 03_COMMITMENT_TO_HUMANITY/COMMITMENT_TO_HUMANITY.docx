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Commitment To Humanity</w:t>
      </w:r>
    </w:p>
    <w:p>
      <w:pPr>
        <w:pStyle w:val="Heading1"/>
      </w:pPr>
      <w:r>
        <w:t>Commitment to Humanity — CORDOVA_PLUGIN_CAMERA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CORDOVA_PLUGIN_CAMERA | Category: MOBILE</w:t>
      </w:r>
    </w:p>
    <w:p>
      <w:r>
        <w:rPr>
          <w:sz w:val="22"/>
        </w:rPr>
        <w:t>Upstream: https://github.com/nicedoc/cordova-plugin-camera (Apache 2.0)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commitment to humanity for the Anticloud integration of CORDOVA_PLUGIN_CAMERA.</w:t>
      </w:r>
    </w:p>
    <w:p/>
    <w:p>
      <w:r>
        <w:rPr>
          <w:sz w:val="22"/>
        </w:rPr>
        <w:t>Camera plugin for Cordova mobile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CORDOVA_PLUGIN_CAMERA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