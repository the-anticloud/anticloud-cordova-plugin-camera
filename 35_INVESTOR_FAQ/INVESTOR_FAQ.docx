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CORDOVA_PLUGIN_CAMERA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CORDOVA_PLUGIN_CAMERA | Category: MOBILE</w:t>
      </w:r>
    </w:p>
    <w:p>
      <w:r>
        <w:rPr>
          <w:sz w:val="22"/>
        </w:rPr>
        <w:t>Upstream: https://github.com/nicedoc/cordova-plugin-camera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CORDOVA_PLUGIN_CAMERA.</w:t>
      </w:r>
    </w:p>
    <w:p/>
    <w:p>
      <w:r>
        <w:rPr>
          <w:sz w:val="22"/>
        </w:rPr>
        <w:t>Camera plugin for Cordova mobile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CORDOVA_PLUGIN_CAMERA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